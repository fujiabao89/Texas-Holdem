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41414"/>
          <w:sz w:val="60"/>
        </w:rPr>
        <w:t>Texas Hold'em</w:t>
      </w:r>
    </w:p>
    <w:p>
      <w:pPr>
        <w:jc w:val="center"/>
      </w:pPr>
      <w:r>
        <w:rPr>
          <w:rFonts w:ascii="Noto Sans CJK SC" w:hAnsi="Noto Sans CJK SC" w:eastAsia="Noto Sans CJK SC"/>
          <w:b/>
          <w:color w:val="373737"/>
          <w:sz w:val="36"/>
        </w:rPr>
        <w:t>轻量德州扑克游戏 · 技术与交付规划</w:t>
      </w:r>
    </w:p>
    <w:p>
      <w:pPr>
        <w:spacing w:before="200"/>
        <w:jc w:val="center"/>
      </w:pPr>
      <w:r>
        <w:rPr>
          <w:color w:val="646464"/>
          <w:sz w:val="22"/>
        </w:rPr>
        <w:t>已确认区块：6-10</w:t>
      </w:r>
    </w:p>
    <w:p>
      <w:pPr>
        <w:spacing w:before="560"/>
        <w:jc w:val="center"/>
      </w:pPr>
      <w:r>
        <w:rPr>
          <w:b/>
          <w:color w:val="464646"/>
          <w:sz w:val="20"/>
        </w:rPr>
        <w:t>当前文档范围</w:t>
      </w:r>
    </w:p>
    <w:p>
      <w:pPr>
        <w:jc w:val="center"/>
      </w:pPr>
      <w:r>
        <w:rPr>
          <w:color w:val="5F5F5F"/>
          <w:sz w:val="20"/>
        </w:rPr>
        <w:t>Poker Engine · 联机架构 · 稳定性与安全 · 测试体系 · 技术栈与路线图</w:t>
      </w:r>
    </w:p>
    <w:p>
      <w:pPr>
        <w:spacing w:before="1700"/>
        <w:jc w:val="center"/>
      </w:pPr>
      <w:r>
        <w:rPr>
          <w:color w:val="878787"/>
          <w:sz w:val="18"/>
        </w:rPr>
        <w:t>Draft v0.2 · 2026-08-20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p>
      <w:r>
        <w:t>本文件汇总已经讨论并大致确认的区块 6-10。区块 1-5 已单独形成产品与体验规划文档；本文件重点覆盖 Poker Engine、联机服务端、异常与安全、测试体系以及最终工程实现路线。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当前阶段的核心原则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规则属于 Engine；状态属于 Server；AI 只能决定 Action；客户端只负责展示与请求 Action；动画不能改变规则；任何局部故障都不能让整桌卡死。</w:t>
            </w:r>
          </w:p>
        </w:tc>
      </w:tr>
    </w:tbl>
    <w:p/>
    <w:p>
      <w:pPr>
        <w:pStyle w:val="Heading2"/>
        <w:keepNext/>
      </w:pPr>
      <w:r>
        <w:t>目录</w:t>
      </w:r>
    </w:p>
    <w:p>
      <w:r>
        <w:t>6. Poker Engine 核心设计</w:t>
      </w:r>
    </w:p>
    <w:p>
      <w:r>
        <w:t>7. 联机、房间服务与服务端架构</w:t>
      </w:r>
    </w:p>
    <w:p>
      <w:r>
        <w:t>8. 异常处理、稳定性与安全机制</w:t>
      </w:r>
    </w:p>
    <w:p>
      <w:r>
        <w:t>9. 测试体系与项目验收标准</w:t>
      </w:r>
    </w:p>
    <w:p>
      <w:r>
        <w:t>10. 技术栈、项目结构、开发顺序与版本路线图</w:t>
      </w:r>
    </w:p>
    <w:p>
      <w:r>
        <w:t>附录 A. 架构红线</w:t>
      </w:r>
    </w:p>
    <w:p>
      <w:r>
        <w:t>附录 B. MVP 发布门槛</w:t>
      </w:r>
    </w:p>
    <w:p>
      <w:r>
        <w:br w:type="page"/>
      </w:r>
    </w:p>
    <w:p>
      <w:pPr>
        <w:pStyle w:val="Heading1"/>
        <w:keepNext/>
      </w:pPr>
      <w:r>
        <w:t>6. Poker Engine 核心设计</w:t>
      </w:r>
    </w:p>
    <w:p>
      <w:pPr>
        <w:pStyle w:val="Heading2"/>
        <w:keepNext/>
      </w:pPr>
      <w:r>
        <w:t>6.1 目标与职责边界</w:t>
      </w:r>
    </w:p>
    <w:p>
      <w:r>
        <w:t>Poker Engine 是整个项目最重要的技术核心。它必须在没有 UI、WebSocket、DeepSeek 和数据库的情况下独立运行完整的标准 No-Limit Texas Hold'em Tournament。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Engine 负责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Engine 不负责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牌堆、洗牌、发牌、Burn Card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页面动画与音效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Dealer、SB/BB、行动顺序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WebSocket 与邀请码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Fold/Check/Call/Bet/Raise/All-in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DeepSeek API 调用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Main Pot / Side Pot / Split Pot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房间身份与数据库连接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Street 推进、Showdown、牌型比较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客户端 UI 状态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淘汰、排名、比赛结束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 内部推理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边界要求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任何外部模块都不能直接修改 player.chips、pot、communityCards、dealerSeat 等规则状态。所有牌局变更必须通过 Poker Engine 的 Action Validation 与状态转移。</w:t>
            </w:r>
          </w:p>
        </w:tc>
      </w:tr>
    </w:tbl>
    <w:p/>
    <w:p>
      <w:pPr>
        <w:pStyle w:val="Heading2"/>
        <w:keepNext/>
      </w:pPr>
      <w:r>
        <w:t>6.2 Action -&gt; Validation -&gt; State -&gt; Event</w:t>
      </w:r>
    </w:p>
    <w:p>
      <w:r>
        <w:t>Engine 采用明确的状态机和事件驱动模型。外部提交一个 Player Action，Engine 校验合法性，生成新的 GameState，同时产出结构化 Game Events。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PlayerAction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Validation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Poker Engine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New GameState + GameEvents</w:t>
            </w:r>
          </w:p>
        </w:tc>
      </w:tr>
    </w:tbl>
    <w:p/>
    <w:p>
      <w:r>
        <w:t>推荐统一 Action 类型：Fold、Check、Call、Bet、Raise、All-in。内部下注金额优先使用 raiseTo / betTo 语义，避免 raiseBy 带来的歧义。</w:t>
      </w:r>
    </w:p>
    <w:p>
      <w:pPr>
        <w:pStyle w:val="Heading2"/>
        <w:keepNext/>
      </w:pPr>
      <w:r>
        <w:t>6.3 GameState 与 Seat 模型</w:t>
      </w:r>
    </w:p>
    <w:p>
      <w:r>
        <w:t>Seat 必须是一等概念。桌面支持 2-10 个座位，空位、真人、AI、淘汰玩家都应有稳定的 Seat 表达，Dealer 和行动顺序基于 Seat 顺时针计算。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状态域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主要内容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Tournament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比赛 ID、Blind Level、排名、比赛状态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Table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Seat、Dealer、SB、BB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Players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chips、holeCards、streetBet、handContribution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Hand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handNumber、street、communityCards、deck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Betting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currentActor、currentBet、lastFullRaiseSize、legalActions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Pots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Main Pot、Side Pots、eligiblePlayers</w:t>
            </w:r>
          </w:p>
        </w:tc>
      </w:tr>
    </w:tbl>
    <w:p/>
    <w:p>
      <w:r>
        <w:t>网络连接状态与扑克状态分开。例如玩家可以同时是 PokerStatus=ACTIVE、ConnectionStatus=DISCONNECTED。chips=0 也不能直接视为 ELIMINATED，因为玩家可能正在 All-in。</w:t>
      </w:r>
    </w:p>
    <w:p>
      <w:pPr>
        <w:pStyle w:val="Heading2"/>
        <w:keepNext/>
      </w:pPr>
      <w:r>
        <w:t>6.4 Dealer、Blind 与 Heads-Up</w:t>
      </w:r>
    </w:p>
    <w:p>
      <w:pPr>
        <w:pStyle w:val="ListBullet"/>
        <w:ind w:left="360" w:hanging="173"/>
      </w:pPr>
      <w:r>
        <w:t>第一手在所有有效参赛 Seat 中随机选择 Dealer Button。</w:t>
      </w:r>
    </w:p>
    <w:p>
      <w:pPr>
        <w:pStyle w:val="ListBullet"/>
        <w:ind w:left="360" w:hanging="173"/>
      </w:pPr>
      <w:r>
        <w:t>之后每手结束后顺时针移动到下一名仍在比赛中的玩家，自动跳过空位和淘汰玩家。</w:t>
      </w:r>
    </w:p>
    <w:p>
      <w:pPr>
        <w:pStyle w:val="ListBullet"/>
        <w:ind w:left="360" w:hanging="173"/>
      </w:pPr>
      <w:r>
        <w:t>3 人以上：Dealer 左侧依次为 SB、BB；Pre-Flop 从 BB 左侧第一名玩家开始行动。</w:t>
      </w:r>
    </w:p>
    <w:p>
      <w:pPr>
        <w:pStyle w:val="ListBullet"/>
        <w:ind w:left="360" w:hanging="173"/>
      </w:pPr>
      <w:r>
        <w:t>Heads-Up：Dealer 同时是 SB；Pre-Flop Dealer/SB 先行动，Post-Flop BB 先行动。</w:t>
      </w:r>
    </w:p>
    <w:p>
      <w:pPr>
        <w:pStyle w:val="Heading2"/>
        <w:keepNext/>
      </w:pPr>
      <w:r>
        <w:t>6.5 Hand 状态机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HAND_START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POST_BLINDS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DEAL_HOLE_CARDS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PREFLOP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BURN -&gt; FLOP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BURN -&gt; TURN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BURN -&gt; RIVER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SHOWDOWN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POT_SETTLEMENT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HAND_END</w:t>
            </w:r>
          </w:p>
        </w:tc>
      </w:tr>
    </w:tbl>
    <w:p/>
    <w:p>
      <w:r>
        <w:t>如果只剩一名未 Fold 玩家，可直接结算 Pot；如果剩余玩家全部 All-in，则 Engine 可立即完成剩余公共牌和结果计算，但前端仍按动画队列逐步展示。</w:t>
      </w:r>
    </w:p>
    <w:p>
      <w:pPr>
        <w:pStyle w:val="Heading2"/>
        <w:keepNext/>
      </w:pPr>
      <w:r>
        <w:t>6.6 Burn Card</w:t>
      </w:r>
    </w:p>
    <w:p>
      <w:r>
        <w:t>第一版实现标准 Burn Card 规则：Flop 前烧 1 张、Turn 前烧 1 张、River 前烧 1 张。Burn Card 属于隐藏牌面信息，客户端与 AI 永远不能获得其牌面。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动画要求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Burn Card 需要有前端动画：牌背从 Deck 移出，进入 Muck/弃牌区或淡出，再进入公共牌翻牌动画。Burn Card 永远不翻面。动画由 Event 驱动，不允许在 Engine 中 sleep 或等待客户端。</w:t>
            </w:r>
          </w:p>
        </w:tc>
      </w:tr>
    </w:tbl>
    <w:p/>
    <w:p>
      <w:pPr>
        <w:pStyle w:val="Heading2"/>
        <w:keepNext/>
      </w:pPr>
      <w:r>
        <w:t>6.7 Legal Actions 与下注规则</w:t>
      </w:r>
    </w:p>
    <w:p>
      <w:r>
        <w:t>Engine 必须直接提供当前玩家的 Legal Actions，而不是让 UI 或 AI 自己推断。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LegalActions {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canFold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canCheck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callAmount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canRaise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minRaiseTo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maxRaiseTo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}</w:t>
            </w:r>
          </w:p>
        </w:tc>
      </w:tr>
    </w:tbl>
    <w:p/>
    <w:p>
      <w:r>
        <w:t>Engine 内部维护 currentBet 与 lastFullRaiseSize，并正确处理 Re-Raise、Short All-in、Short Call All-in 和下注权是否重新开放。</w:t>
      </w:r>
    </w:p>
    <w:p>
      <w:pPr>
        <w:pStyle w:val="Heading2"/>
        <w:keepNext/>
      </w:pPr>
      <w:r>
        <w:t>6.8 Short All-in</w:t>
      </w:r>
    </w:p>
    <w:p>
      <w:r>
        <w:t>不足一个完整最小 Raise 的 All-in 是合法的，但通常不会重新开放已经行动玩家的 Raise 权。例如 A Bet 500，B Raise to 1000，C 只剩 1300 并 All-in；C 只增加 300，不构成完整 Raise。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高风险规则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Short All-in、最小加注与 Raise 权重开是 Poker Engine 最容易出现隐蔽 Bug 的区域，必须作为 P0 规则测试覆盖多个序列。</w:t>
            </w:r>
          </w:p>
        </w:tc>
      </w:tr>
    </w:tbl>
    <w:p/>
    <w:p>
      <w:pPr>
        <w:pStyle w:val="Heading2"/>
        <w:keepNext/>
      </w:pPr>
      <w:r>
        <w:t>6.9 Betting Round 结束条件</w:t>
      </w:r>
    </w:p>
    <w:p>
      <w:r>
        <w:t>不能简单用“每个人行动过一次”判断 Betting Round 结束。所有仍可行动玩家必须已经响应当前最高下注，并且不存在新的完整 Raise 要求其再次行动；或者只剩一名未 Fold 玩家；或者所有剩余玩家都已 All-in。</w:t>
      </w:r>
    </w:p>
    <w:p>
      <w:pPr>
        <w:pStyle w:val="Heading2"/>
        <w:keepNext/>
      </w:pPr>
      <w:r>
        <w:t>6.10 Pot / Side Pot</w:t>
      </w:r>
    </w:p>
    <w:p>
      <w:r>
        <w:t>建议按每名玩家本手总贡献进行分层结算，而不是在每次下注时复杂地实时拆分 Side Pot。每个 Pot 同时记录 contributors 与 eligiblePlayers。Fold 玩家已投入筹码必须留在 Pot 中，但没有获奖资格。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普通 Pot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所有仍有资格玩家争夺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单 Side Pot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短筹码 All-in 与深筹码玩家分层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多 Side Pot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支持任意数量 Side Pot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Split Pot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相同最佳五张牌平分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Odd Chip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按固定规则分配剩余 1 枚筹码</w:t>
            </w:r>
          </w:p>
        </w:tc>
      </w:tr>
    </w:tbl>
    <w:p/>
    <w:p>
      <w:pPr>
        <w:pStyle w:val="Heading2"/>
        <w:keepNext/>
      </w:pPr>
      <w:r>
        <w:t>6.11 Hand Evaluator</w:t>
      </w:r>
    </w:p>
    <w:p>
      <w:r>
        <w:t>Hand Evaluator 独立于 Tournament 与 UI。输入 Hole Cards + Community Cards，输出标准化 HandRank、比较键以及 bestFiveCards。bestFiveCards 用于 Showdown 动画高亮最终组成牌型的五张牌。</w:t>
      </w:r>
    </w:p>
    <w:p>
      <w:pPr>
        <w:pStyle w:val="ListBullet"/>
        <w:ind w:left="360" w:hanging="173"/>
      </w:pPr>
      <w:r>
        <w:t>覆盖 High Card 至 Straight Flush；Royal Flush 可作为最高 Straight Flush。</w:t>
      </w:r>
    </w:p>
    <w:p>
      <w:pPr>
        <w:pStyle w:val="ListBullet"/>
        <w:ind w:left="360" w:hanging="173"/>
      </w:pPr>
      <w:r>
        <w:t>正确处理同牌型 Kicker 比较。</w:t>
      </w:r>
    </w:p>
    <w:p>
      <w:pPr>
        <w:pStyle w:val="ListBullet"/>
        <w:ind w:left="360" w:hanging="173"/>
      </w:pPr>
      <w:r>
        <w:t>正确处理 A-2-3-4-5 作为 5-high Straight。</w:t>
      </w:r>
    </w:p>
    <w:p>
      <w:pPr>
        <w:pStyle w:val="ListBullet"/>
        <w:ind w:left="360" w:hanging="173"/>
      </w:pPr>
      <w:r>
        <w:t>支持 Board Plays，即最佳五张完全来自公共牌。</w:t>
      </w:r>
    </w:p>
    <w:p>
      <w:pPr>
        <w:pStyle w:val="Heading2"/>
        <w:keepNext/>
      </w:pPr>
      <w:r>
        <w:t>6.12 Game Events 与 Hand History</w:t>
      </w:r>
    </w:p>
    <w:p>
      <w:r>
        <w:t>第一版即保存完整结构化 Event。Event 同时服务动画、Hand History、AI 历史、调试、断线恢复和未来 Replay。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Event 示例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HAND_STARTED / DEAL_HOLE_CARD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发牌流程与动画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BURN_CARD / FLOP_DEALT / TURN_DEALT / RIVER_DEALT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公共牌动画与历史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PLAYER_CHECKED / CALLED / RAISED / FOLDED / ALL_IN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行动记录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SHOWDOWN_STARTED / PLAYER_REVEALED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比牌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POT_AWARDED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奖池分配动画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PLAYER_ELIMINATED / TOURNAMENT_FINISHED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锦标赛结果</w:t>
            </w:r>
          </w:p>
        </w:tc>
      </w:tr>
    </w:tbl>
    <w:p/>
    <w:p>
      <w:r>
        <w:t>用户版 Hand History 只能展示该用户合法可见的信息；服务器内部可以保留更完整诊断数据，但绝不能把隐藏底牌或 Burn Card 牌面投影给普通玩家。</w:t>
      </w:r>
    </w:p>
    <w:p>
      <w:pPr>
        <w:pStyle w:val="Heading2"/>
        <w:keepNext/>
      </w:pPr>
      <w:r>
        <w:t>6.13 RNG 与可复现测试</w:t>
      </w:r>
    </w:p>
    <w:p>
      <w:pPr>
        <w:pStyle w:val="ListBullet"/>
        <w:ind w:left="360" w:hanging="173"/>
      </w:pPr>
      <w:r>
        <w:t>生产环境使用密码学安全随机源洗牌和随机首局 Dealer。</w:t>
      </w:r>
    </w:p>
    <w:p>
      <w:pPr>
        <w:pStyle w:val="ListBullet"/>
        <w:ind w:left="360" w:hanging="173"/>
      </w:pPr>
      <w:r>
        <w:t>测试环境注入 SeededRandomSource，保证复杂牌局可 100% 重现。</w:t>
      </w:r>
    </w:p>
    <w:p>
      <w:pPr>
        <w:pStyle w:val="ListBullet"/>
        <w:ind w:left="360" w:hanging="173"/>
      </w:pPr>
      <w:r>
        <w:t>Deck 顺序只存在于服务器内部，不能发送给客户端或 DeepSeek。</w:t>
      </w:r>
    </w:p>
    <w:p>
      <w:pPr>
        <w:pStyle w:val="Heading2"/>
        <w:keepNext/>
      </w:pPr>
      <w:r>
        <w:t>6.14 Tournament Engine</w:t>
      </w:r>
    </w:p>
    <w:p>
      <w:r>
        <w:t>PokerHandEngine 负责一手牌，TournamentEngine 负责初始筹码、Blind Level、玩家淘汰、排名、下一手、Heads-Up 切换和最终 Champion。Blind Level 只在两手牌之间更新，不能在一手牌进行中突然变化。</w:t>
      </w:r>
    </w:p>
    <w:p>
      <w:r>
        <w:t>玩家只有在当前 Hand 完整结算后且 chips 仍为 0 时才正式 ELIMINATED。同手多人淘汰按本手开始时 Stack 处理排名；相同起始筹码允许并列语义，UI 可用 Seat Order 稳定展示。</w:t>
      </w:r>
    </w:p>
    <w:p>
      <w:r>
        <w:br w:type="page"/>
      </w:r>
    </w:p>
    <w:p>
      <w:pPr>
        <w:pStyle w:val="Heading2"/>
        <w:keepNext/>
      </w:pPr>
      <w:r>
        <w:t>6.15 Engine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不变量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筹码守恒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玩家筹码 + 未结算 Pot = 比赛总筹码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卡牌唯一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同一 Hand 中任意 Card 最多出现一次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筹码非负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任何 Player.chips &gt;= 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Pot 非负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任何 Pot amount &gt;= 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Actor 唯一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Betting Round 最多一个 currentActor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Fold 玩家不可获奖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Fold 后不能进入 eligiblePlayers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淘汰玩家不可行动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ELIMINATED 不再发牌、行动或缴盲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区块 6 验收目标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在接入正式 UI 和好友联机之前，Poker Engine 应能无 UI、无 AI、无 WebSocket 自动运行大量随机 Tournament，不死锁、不出现负筹码、不重复发牌、不破坏 Pot，且最终一定产生 Champion。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联机、房间服务与服务端架构</w:t>
      </w:r>
    </w:p>
    <w:p>
      <w:pPr>
        <w:pStyle w:val="Heading2"/>
        <w:keepNext/>
      </w:pPr>
      <w:r>
        <w:t>7.1 服务端权威</w:t>
      </w:r>
    </w:p>
    <w:p>
      <w:r>
        <w:t>在线模式采用 Server Authoritative。服务端拥有唯一真实 GameState；客户端只负责显示、动画、倒计时表现与提交 Action 请求。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Browser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│ HTTP / WebSocket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▼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Backend Server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Room Manager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Tournament Manager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Poker Engine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WebSocket / Protocol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AI Controller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Scheduler / Time Bank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└─ Persistence</w:t>
            </w:r>
          </w:p>
        </w:tc>
      </w:tr>
    </w:tbl>
    <w:p/>
    <w:p>
      <w:pPr>
        <w:pStyle w:val="Heading2"/>
        <w:keepNext/>
      </w:pPr>
      <w:r>
        <w:t>7.2 HTTP 与 WebSocket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通道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HTTP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创建房间、邀请码加入、初始配置、退出等低频操作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WebSocket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Lobby 更新、Ready、牌局 Event、Action、Blind、Showdown、实时重连状态</w:t>
            </w:r>
          </w:p>
        </w:tc>
      </w:tr>
    </w:tbl>
    <w:p/>
    <w:p>
      <w:pPr>
        <w:pStyle w:val="Heading2"/>
        <w:keepNext/>
      </w:pPr>
      <w:r>
        <w:t>7.3 Room 与 Tournament 分离</w:t>
      </w:r>
    </w:p>
    <w:p>
      <w:r>
        <w:t>Room 表示朋友聚在一起的私人房间；Tournament 表示 Room 内实际进行的一场比赛。“再来一局”保留同一 Room 与邀请码，只创建新的 Tournament。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Room K8F2A9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Tournament #1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├─ Tournament #2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└─ Tournament #3</w:t>
            </w:r>
          </w:p>
        </w:tc>
      </w:tr>
    </w:tbl>
    <w:p/>
    <w:p>
      <w:pPr>
        <w:pStyle w:val="Heading2"/>
        <w:keepNext/>
      </w:pPr>
      <w:r>
        <w:t>7.4 Room 状态机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CREATED -&gt; LOBBY -&gt; IN_GAME -&gt; FINISHED -&gt; LOBBY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                 -&gt; CLOSED</w:t>
            </w:r>
          </w:p>
        </w:tc>
      </w:tr>
    </w:tbl>
    <w:p/>
    <w:p>
      <w:pPr>
        <w:pStyle w:val="ListBullet"/>
        <w:ind w:left="360" w:hanging="173"/>
      </w:pPr>
      <w:r>
        <w:t>LOBBY：允许加入、AI、换座、Ready、修改设置。</w:t>
      </w:r>
    </w:p>
    <w:p>
      <w:pPr>
        <w:pStyle w:val="ListBullet"/>
        <w:ind w:left="360" w:hanging="173"/>
      </w:pPr>
      <w:r>
        <w:t>IN_GAME：核心比赛配置锁定。</w:t>
      </w:r>
    </w:p>
    <w:p>
      <w:pPr>
        <w:pStyle w:val="ListBullet"/>
        <w:ind w:left="360" w:hanging="173"/>
      </w:pPr>
      <w:r>
        <w:t>FINISHED：展示排名，可返回 LOBBY 再来一局。</w:t>
      </w:r>
    </w:p>
    <w:p>
      <w:pPr>
        <w:pStyle w:val="Heading2"/>
        <w:keepNext/>
      </w:pPr>
      <w:r>
        <w:t>7.5 邀请码与玩家身份</w:t>
      </w:r>
    </w:p>
    <w:p>
      <w:r>
        <w:t>创建房间后服务器生成当前有效房间内唯一的邀请码，建议 6 位，并排除 0/O、1/I/L 等易混淆字符。邀请码只用于定位 Room，不作为身份凭证。</w:t>
      </w:r>
    </w:p>
    <w:p>
      <w:r>
        <w:t>无账号版本通过 playerId + 高熵 playerToken 识别当前牌局玩家。刷新、切换网络或重新打开页面后，用 playerToken 恢复原 Seat、筹码与 Tournament 身份。</w:t>
      </w:r>
    </w:p>
    <w:p>
      <w:pPr>
        <w:pStyle w:val="Heading2"/>
        <w:keepNext/>
      </w:pPr>
      <w:r>
        <w:t>7.6 WebSocket 认证与 Seat 控制</w:t>
      </w:r>
    </w:p>
    <w:p>
      <w:pPr>
        <w:pStyle w:val="ListBullet"/>
        <w:ind w:left="360" w:hanging="173"/>
      </w:pPr>
      <w:r>
        <w:t>WebSocket 建立时必须校验 Room/Invite Code 与 Player Token。</w:t>
      </w:r>
    </w:p>
    <w:p>
      <w:pPr>
        <w:pStyle w:val="ListBullet"/>
        <w:ind w:left="360" w:hanging="173"/>
      </w:pPr>
      <w:r>
        <w:t>Connection -&gt; Player -&gt; Seat 映射由服务端维护。</w:t>
      </w:r>
    </w:p>
    <w:p>
      <w:pPr>
        <w:pStyle w:val="ListBullet"/>
        <w:ind w:left="360" w:hanging="173"/>
      </w:pPr>
      <w:r>
        <w:t>客户端不能指定“替 Seat 5 操作”，只能以自己的身份提交 Action。</w:t>
      </w:r>
    </w:p>
    <w:p>
      <w:pPr>
        <w:pStyle w:val="ListBullet"/>
        <w:ind w:left="360" w:hanging="173"/>
      </w:pPr>
      <w:r>
        <w:t>比赛开始后 Host 只是普通参赛玩家，不能改筹码、看隐藏牌或控制 AI。</w:t>
      </w:r>
    </w:p>
    <w:p>
      <w:pPr>
        <w:pStyle w:val="Heading2"/>
        <w:keepNext/>
      </w:pPr>
      <w:r>
        <w:t>7.7 Protocol、Sequence 与幂等</w:t>
      </w:r>
    </w:p>
    <w:p>
      <w:r>
        <w:t>所有实时消息使用明确 Protocol，并带 sequence。客户端发现 Event Sequence 缺失时，不继续猜状态，而是请求重新同步。每个玩家 Action 同时带唯一 actionId，服务端保证同一 actionId 最多执行一次。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Client -&gt; Server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Server -&gt; Client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READY / UNREADY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ROOM_UPDATED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FOLD / CHECK / CALL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HAND_STARTED / PLAYER_ACTION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RAISE / ALL_IN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CARD_DEALT / BOARD_DEALT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USE_TIME_BANK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SHOWDOWN / POT_AWARDED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LEAVE_ROOM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PLAYER_ELIMINATED / TOURNAMENT_FINISHED</w:t>
            </w:r>
          </w:p>
        </w:tc>
      </w:tr>
    </w:tbl>
    <w:p/>
    <w:p>
      <w:pPr>
        <w:pStyle w:val="Heading2"/>
        <w:keepNext/>
      </w:pPr>
      <w:r>
        <w:t>7.8 Snapshot + Event Stream</w:t>
      </w:r>
    </w:p>
    <w:p>
      <w:r>
        <w:t>实时同步采用完整 Snapshot + 有序 Event Stream。初次进入或重连发送最新 Player Snapshot，之后消费 Event；如果事件丢失或客户端落后过多，直接重新获取 Snapshot。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重连策略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断线期间发生的旧动画不重放。客户端直接恢复最新牌桌状态，再从新的 Event 开始播放；玩家可通过 Hand History 查看断线期间发生了什么。</w:t>
            </w:r>
          </w:p>
        </w:tc>
      </w:tr>
    </w:tbl>
    <w:p/>
    <w:p>
      <w:pPr>
        <w:pStyle w:val="Heading2"/>
        <w:keepNext/>
      </w:pPr>
      <w:r>
        <w:t>7.9 State Projection</w:t>
      </w:r>
    </w:p>
    <w:p>
      <w:r>
        <w:t>服务器内部 GameState 与每个玩家实际获得的 Player View 必须严格分离。AliceView 可以包含 Alice Hole Cards，但 BobView 中 Alice 的 Hole Cards 必须是 hidden。淘汰观战者也只能获得公开信息。</w:t>
      </w:r>
    </w:p>
    <w:p>
      <w:pPr>
        <w:pStyle w:val="ListBullet"/>
        <w:ind w:left="360" w:hanging="173"/>
      </w:pPr>
      <w:r>
        <w:t>Deck 顺序永不进入客户端。</w:t>
      </w:r>
    </w:p>
    <w:p>
      <w:pPr>
        <w:pStyle w:val="ListBullet"/>
        <w:ind w:left="360" w:hanging="173"/>
      </w:pPr>
      <w:r>
        <w:t>Burn Card 只发送“发生 Burn”事件，不发送牌面。</w:t>
      </w:r>
    </w:p>
    <w:p>
      <w:pPr>
        <w:pStyle w:val="ListBullet"/>
        <w:ind w:left="360" w:hanging="173"/>
      </w:pPr>
      <w:r>
        <w:t>Fold 后未公开底牌不能因为服务器知道就泄露给其他客户端。</w:t>
      </w:r>
    </w:p>
    <w:p>
      <w:pPr>
        <w:pStyle w:val="ListBullet"/>
        <w:ind w:left="360" w:hanging="173"/>
      </w:pPr>
      <w:r>
        <w:t>AI 使用独立 BotView，并遵守与真人相同的信息可见边界。</w:t>
      </w:r>
    </w:p>
    <w:p>
      <w:pPr>
        <w:pStyle w:val="Heading2"/>
        <w:keepNext/>
      </w:pPr>
      <w:r>
        <w:t>7.10 网络事件与动画</w:t>
      </w:r>
    </w:p>
    <w:p>
      <w:r>
        <w:t>服务端 Event 驱动客户端动画，例如 DEAL_HOLE_CARD -&gt; 发牌动画，BURN_CARD -&gt; Burn 动画，FLOP_DEALT -&gt; 三张翻牌动画。动画不能阻塞服务器，也不能让慢设备拖住整桌。</w:t>
      </w:r>
    </w:p>
    <w:p>
      <w:r>
        <w:t>客户端用 AnimationQueue 控制视觉时序；当事件积压严重时允许 Fast Forward 到最新 Snapshot。</w:t>
      </w:r>
    </w:p>
    <w:p>
      <w:pPr>
        <w:pStyle w:val="Heading2"/>
        <w:keepNext/>
      </w:pPr>
      <w:r>
        <w:t>7.11 Action 版本校验</w:t>
      </w:r>
    </w:p>
    <w:p>
      <w:r>
        <w:t>Action 可携带 expectedSequence / expectedGameVersion。如果客户端基于旧状态提交 Raise，而服务端已经推进到新的 Sequence，应返回 STALE_GAME_STATE 并重新同步，不能错误执行。</w:t>
      </w:r>
    </w:p>
    <w:p>
      <w:pPr>
        <w:pStyle w:val="Heading2"/>
        <w:keepNext/>
      </w:pPr>
      <w:r>
        <w:t>7.12 AI 在服务端运行</w:t>
      </w:r>
    </w:p>
    <w:p>
      <w:r>
        <w:t>DeepSeek API Key 只存在服务端。真人通过 WebSocket 提交 PlayerAction，AI Controller 也生成相同 PlayerAction，最终全部进入同一个 Poker Engine Validation。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Human -&gt; WebSocket ----&gt;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                    submitAction(playerId, action) -&gt; Poker Engine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Bot   -&gt; AI Controller-&gt;</w:t>
            </w:r>
          </w:p>
        </w:tc>
      </w:tr>
    </w:tbl>
    <w:p/>
    <w:p>
      <w:pPr>
        <w:pStyle w:val="Heading2"/>
        <w:keepNext/>
      </w:pPr>
      <w:r>
        <w:t>7.13 每桌串行化</w:t>
      </w:r>
    </w:p>
    <w:p>
      <w:r>
        <w:t>每个 Tournament 独立维护状态、Event Sequence、Timer、AI Decision 与 Action Queue。同一桌的状态修改严格串行，不允许多个并发任务同时 mutate 同一 GameState。某一房间 DeepSeek 超时不能影响其他房间。</w:t>
      </w:r>
    </w:p>
    <w:p>
      <w:pPr>
        <w:pStyle w:val="Heading2"/>
        <w:keepNext/>
      </w:pPr>
      <w:r>
        <w:t>7.14 Scheduler 与服务器时间</w:t>
      </w:r>
    </w:p>
    <w:p>
      <w:r>
        <w:t>Action Timer、Blind Timer、Reconnect 状态和 AI Timeout 由统一 Tournament Scheduler 管理。所有截止时间以 Server Clock 为准，客户端倒计时只是展示。</w:t>
      </w:r>
    </w:p>
    <w:p>
      <w:pPr>
        <w:pStyle w:val="Heading2"/>
        <w:keepNext/>
      </w:pPr>
      <w:r>
        <w:t>7.15 Time Bank / 延时机制</w:t>
      </w:r>
    </w:p>
    <w:p>
      <w:r>
        <w:t>玩家正常行动时间之外可以主动使用额外思考时间。第一版建议使用“每场比赛一个额外时间池”的模型，而不是每手无限延长。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建议行为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基础行动时间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例如 30 秒，由房间规则决定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Time Bank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可关闭，或 30 / 60 / 120 秒等预设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使用方式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玩家主动点击“使用延时”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消耗方式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可按 20/30 秒一段消耗，具体由最终 UI 配置确定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断线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不自动消耗 Time Bank，按普通超时规则处理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权威计时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Server 更新 deadline 与 timeBankRemaining</w:t>
            </w:r>
          </w:p>
        </w:tc>
      </w:tr>
    </w:tbl>
    <w:p/>
    <w:p>
      <w:pPr>
        <w:pStyle w:val="Heading2"/>
        <w:keepNext/>
      </w:pPr>
      <w:r>
        <w:t>7.16 超时行为</w:t>
      </w:r>
    </w:p>
    <w:p>
      <w:r>
        <w:t>玩家超时后，如果当前允许 Check，则 AUTO_CHECK；否则 AUTO_FOLD。自动行为也进入结构化 Hand History。</w:t>
      </w:r>
    </w:p>
    <w:p>
      <w:pPr>
        <w:pStyle w:val="Heading2"/>
        <w:keepNext/>
      </w:pPr>
      <w:r>
        <w:t>7.17 断线与重连</w:t>
      </w:r>
    </w:p>
    <w:p>
      <w:pPr>
        <w:pStyle w:val="ListBullet"/>
        <w:ind w:left="360" w:hanging="173"/>
      </w:pPr>
      <w:r>
        <w:t>WebSocket 关闭只改变 ConnectionStatus，不改变 PokerStatus。</w:t>
      </w:r>
    </w:p>
    <w:p>
      <w:pPr>
        <w:pStyle w:val="ListBullet"/>
        <w:ind w:left="360" w:hanging="173"/>
      </w:pPr>
      <w:r>
        <w:t>断线玩家继续缴纳盲注、保留 Seat 和筹码，并自动 Check/Fold。</w:t>
      </w:r>
    </w:p>
    <w:p>
      <w:pPr>
        <w:pStyle w:val="ListBullet"/>
        <w:ind w:left="360" w:hanging="173"/>
      </w:pPr>
      <w:r>
        <w:t>刷新、Wi-Fi/蜂窝切换、手机后台恢复都走同一重连流程。</w:t>
      </w:r>
    </w:p>
    <w:p>
      <w:pPr>
        <w:pStyle w:val="ListBullet"/>
        <w:ind w:left="360" w:hanging="173"/>
      </w:pPr>
      <w:r>
        <w:t>一个 playerToken 同时只允许一个活跃控制连接；新连接接管后旧连接失去控制权。</w:t>
      </w:r>
    </w:p>
    <w:p>
      <w:pPr>
        <w:pStyle w:val="Heading2"/>
        <w:keepNext/>
      </w:pPr>
      <w:r>
        <w:t>7.18 淘汰观战</w:t>
      </w:r>
    </w:p>
    <w:p>
      <w:r>
        <w:t>玩家淘汰后角色变为 ELIMINATED_SPECTATOR，可继续通过 WebSocket 获取公开牌局状态与最终排名，也可以退出。第一版不支持外部自由观战。</w:t>
      </w:r>
    </w:p>
    <w:p>
      <w:pPr>
        <w:pStyle w:val="Heading2"/>
        <w:keepNext/>
      </w:pPr>
      <w:r>
        <w:t>7.19 状态持久化</w:t>
      </w:r>
    </w:p>
    <w:p>
      <w:r>
        <w:t>第一版采用“内存运行 + 关键状态持久化”。Room/Tournament 当前状态主要在内存运行，数据库保存元数据、Hand History、比赛结果，并可在每手结束后保存 Snapshot。</w:t>
      </w:r>
    </w:p>
    <w:p>
      <w:r>
        <w:t>MVP 必须支持浏览器刷新和网络断线恢复；整个 Game Server 进程崩溃后无损恢复正在进行中的 Hand 暂不作为第一版硬要求。</w:t>
      </w:r>
    </w:p>
    <w:p>
      <w:pPr>
        <w:pStyle w:val="Heading2"/>
        <w:keepNext/>
      </w:pPr>
      <w:r>
        <w:t>7.20 第一版基础设施边界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采用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暂不采用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单实例模块化单体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微服务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HTTP + WebSocket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Kafka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内存 Room 状态 + PostgreSQL 持久化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Redis / 分布式锁</w:t>
            </w:r>
          </w:p>
        </w:tc>
      </w:tr>
      <w:tr>
        <w:trPr>
          <w:trHeight w:hRule="atLeast"/>
        </w:trP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异步 DeepSeek 调用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多区域部署 / Kubernetes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区块 7 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先保证“一张桌永远不乱状态”，再考虑水平扩容。当前最多 10 人/桌，早期真正的资源压力更可能来自 DeepSeek API，而不是 Poker Engine 或 WebSocket。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异常处理、稳定性与安全机制</w:t>
      </w:r>
    </w:p>
    <w:p>
      <w:pPr>
        <w:pStyle w:val="Heading2"/>
        <w:keepNext/>
      </w:pPr>
      <w:r>
        <w:t>8.1 总体故障原则</w:t>
      </w:r>
    </w:p>
    <w:p>
      <w:r>
        <w:t>任何单个玩家、AI、网络或客户端问题都只能影响该参与者，不能破坏 Poker Engine 或阻塞整桌。局部故障优先降级处理，让牌局继续。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故障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默认处理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真人超时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Check 可用则 Auto Check，否则 Auto Fold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真人断线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保留 Seat/筹码/盲注，自动 Check/Fold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重复 Action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actionId 幂等去重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客户端状态过期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拒绝并重新同步 Snapshot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DeepSeek Timeout / 500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Fallback AI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DeepSeek 非法输出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Schema + Legal Action 校验，失败后 Fallback</w:t>
            </w:r>
          </w:p>
        </w:tc>
      </w:tr>
    </w:tbl>
    <w:p/>
    <w:p>
      <w:pPr>
        <w:pStyle w:val="Heading2"/>
        <w:keepNext/>
      </w:pPr>
      <w:r>
        <w:t>8.2 Time Bank 与连续超时</w:t>
      </w:r>
    </w:p>
    <w:p>
      <w:r>
        <w:t>Time Bank 需要玩家主动使用；断线不自动消耗。连续多次 Auto Fold 可在 UI 标记“暂离”，但第一版不自动踢出比赛，仍继续缴盲和 Auto Check/Fold。</w:t>
      </w:r>
    </w:p>
    <w:p>
      <w:pPr>
        <w:pStyle w:val="Heading2"/>
        <w:keepNext/>
      </w:pPr>
      <w:r>
        <w:t>8.3 网络与多设备</w:t>
      </w:r>
    </w:p>
    <w:p>
      <w:pPr>
        <w:pStyle w:val="ListBullet"/>
        <w:ind w:left="360" w:hanging="173"/>
      </w:pPr>
      <w:r>
        <w:t>刷新视为短暂断线 + 重连，不能重新创建一个同名玩家。</w:t>
      </w:r>
    </w:p>
    <w:p>
      <w:pPr>
        <w:pStyle w:val="ListBullet"/>
        <w:ind w:left="360" w:hanging="173"/>
      </w:pPr>
      <w:r>
        <w:t>同一个 Player Token 只允许一个活跃控制连接。</w:t>
      </w:r>
    </w:p>
    <w:p>
      <w:pPr>
        <w:pStyle w:val="ListBullet"/>
        <w:ind w:left="360" w:hanging="173"/>
      </w:pPr>
      <w:r>
        <w:t>新设备接管后，旧连接失去控制能力。</w:t>
      </w:r>
    </w:p>
    <w:p>
      <w:pPr>
        <w:pStyle w:val="ListBullet"/>
        <w:ind w:left="360" w:hanging="173"/>
      </w:pPr>
      <w:r>
        <w:t>手机切后台不等于主动退出；恢复后重新连接并获取最新 Snapshot。</w:t>
      </w:r>
    </w:p>
    <w:p>
      <w:pPr>
        <w:pStyle w:val="Heading2"/>
        <w:keepNext/>
      </w:pPr>
      <w:r>
        <w:t>8.4 DeepSeek 降级机制</w:t>
      </w:r>
    </w:p>
    <w:p>
      <w:r>
        <w:t>单次 DeepSeek 请求失败时立即使用 Fallback Strategy。若同一场比赛连续多次 API 失败，可让该 Bot 临时进入 Degraded Mode，使用本地策略继续比赛，避免整桌等待。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AI 输出原则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LLM 返回结果永远不是最终动作。必须先经过 JSON Schema Validation 与 Poker Engine Legal Action Validation。Engine 只拒绝非法 Action，不负责猜测 LLM 原意；修正与降级由 AI Controller 完成。</w:t>
            </w:r>
          </w:p>
        </w:tc>
      </w:tr>
    </w:tbl>
    <w:p/>
    <w:p>
      <w:pPr>
        <w:pStyle w:val="Heading2"/>
        <w:keepNext/>
      </w:pPr>
      <w:r>
        <w:t>8.5 API Key 与 AI 信息隔离</w:t>
      </w:r>
    </w:p>
    <w:p>
      <w:pPr>
        <w:pStyle w:val="ListBullet"/>
        <w:ind w:left="360" w:hanging="173"/>
      </w:pPr>
      <w:r>
        <w:t>DeepSeek API Key 只存服务端环境，不进入前端、LocalStorage、WebSocket Payload 或日志。</w:t>
      </w:r>
    </w:p>
    <w:p>
      <w:pPr>
        <w:pStyle w:val="ListBullet"/>
        <w:ind w:left="360" w:hanging="173"/>
      </w:pPr>
      <w:r>
        <w:t>每个 Bot 的 Memory 与 Context 独立，Bot 之间不得共享隐藏底牌、Prompt、内部推理或未来动作。</w:t>
      </w:r>
    </w:p>
    <w:p>
      <w:pPr>
        <w:pStyle w:val="ListBullet"/>
        <w:ind w:left="360" w:hanging="173"/>
      </w:pPr>
      <w:r>
        <w:t>AI 只能看到自己的 Hole Cards、公共牌、公开 Action、公开 Showdown 和合法对手统计。</w:t>
      </w:r>
    </w:p>
    <w:p>
      <w:pPr>
        <w:pStyle w:val="Heading2"/>
        <w:keepNext/>
      </w:pPr>
      <w:r>
        <w:t>8.6 前端私有信息安全</w:t>
      </w:r>
    </w:p>
    <w:p>
      <w:r>
        <w:t>客户端永远不能收到完整内部 GameState。严禁“把所有底牌发给浏览器，再用 CSS 隐藏”的实现。State Projector 必须从服务端源头删除未授权信息。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不得泄露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原因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其他玩家未公开 Hole Cards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可直接作弊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Deck 顺序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可预测后续公共牌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Burn Card 牌面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属于隐藏牌信息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 私有 Reasoning/Prompt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可能暴露策略与其他私有上下文</w:t>
            </w:r>
          </w:p>
        </w:tc>
      </w:tr>
    </w:tbl>
    <w:p/>
    <w:p>
      <w:pPr>
        <w:pStyle w:val="Heading2"/>
        <w:keepNext/>
      </w:pPr>
      <w:r>
        <w:t>8.7 邀请码与房间访问</w:t>
      </w:r>
    </w:p>
    <w:p>
      <w:r>
        <w:t>邀请码是 Room Locator，不是身份凭证。加入房间接口需要 Rate Limit，防止批量枚举邀请码。若第一版支持房间密码，服务端只保存安全 Hash，不保存明文。</w:t>
      </w:r>
    </w:p>
    <w:p>
      <w:pPr>
        <w:pStyle w:val="Heading2"/>
        <w:keepNext/>
      </w:pPr>
      <w:r>
        <w:t>8.8 输入与请求安全</w:t>
      </w:r>
    </w:p>
    <w:p>
      <w:pPr>
        <w:pStyle w:val="ListBullet"/>
        <w:ind w:left="360" w:hanging="173"/>
      </w:pPr>
      <w:r>
        <w:t>昵称限制长度并进行服务端校验与输出转义，防止 XSS。</w:t>
      </w:r>
    </w:p>
    <w:p>
      <w:pPr>
        <w:pStyle w:val="ListBullet"/>
        <w:ind w:left="360" w:hanging="173"/>
      </w:pPr>
      <w:r>
        <w:t>Action 接口做合理 Rate Limit，防止恶意刷请求。</w:t>
      </w:r>
    </w:p>
    <w:p>
      <w:pPr>
        <w:pStyle w:val="ListBullet"/>
        <w:ind w:left="360" w:hanging="173"/>
      </w:pPr>
      <w:r>
        <w:t>所有下注金额、Turn 权、Raise 权、Player 身份都由服务端再次校验。</w:t>
      </w:r>
    </w:p>
    <w:p>
      <w:pPr>
        <w:pStyle w:val="ListBullet"/>
        <w:ind w:left="360" w:hanging="173"/>
      </w:pPr>
      <w:r>
        <w:t>邀请、房间、WebSocket 与 Action 错误使用稳定 Error Code，不把内部堆栈直接返回用户。</w:t>
      </w:r>
    </w:p>
    <w:p>
      <w:pPr>
        <w:pStyle w:val="Heading2"/>
        <w:keepNext/>
      </w:pPr>
      <w:r>
        <w:t>8.9 AI Prompt Injection</w:t>
      </w:r>
    </w:p>
    <w:p>
      <w:r>
        <w:t>玩家昵称等用户输入可能包含“ignore previous instructions”等文本。AI Context 应使用结构化 JSON 与固定字段，不把用户输入拼成自然语言指令。displayName 只作为数据字段。</w:t>
      </w:r>
    </w:p>
    <w:p>
      <w:r>
        <w:t>AI 输出仅需要极短的结构化 Action，因此限制 max output tokens，降低延迟、成本和异常输出面。</w:t>
      </w:r>
    </w:p>
    <w:p>
      <w:pPr>
        <w:pStyle w:val="Heading2"/>
        <w:keepNext/>
      </w:pPr>
      <w:r>
        <w:t>8.10 严重 Engine Error</w:t>
      </w:r>
    </w:p>
    <w:p>
      <w:r>
        <w:t>如果运行时检测到负筹码、重复卡牌、Pot 无法结算、非法状态机等 Critical Engine Error，不要猜测修复后继续。应冻结当前 Hand、保存完整诊断信息并阻止进一步污染状态。</w:t>
      </w:r>
    </w:p>
    <w:p>
      <w:pPr>
        <w:pStyle w:val="Heading2"/>
        <w:keepNext/>
      </w:pPr>
      <w:r>
        <w:t>8.11 结构化日志</w:t>
      </w:r>
    </w:p>
    <w:p>
      <w:r>
        <w:t>服务端日志至少包含 roomId、tournamentId、handId、playerId、eventSequence、action、errorCode。日志禁止记录 API Key、playerToken 等敏感凭证。</w:t>
      </w:r>
    </w:p>
    <w:p>
      <w:r>
        <w:t>服务器内部诊断历史可以保存 Burn Card 和完整牌局数据用于复现，但用户版 Hand History 必须再次经过 Player View 投影。</w:t>
      </w:r>
    </w:p>
    <w:p>
      <w:pPr>
        <w:pStyle w:val="Heading2"/>
        <w:keepNext/>
      </w:pPr>
      <w:r>
        <w:t>8.12 数据库故障</w:t>
      </w:r>
    </w:p>
    <w:p>
      <w:r>
        <w:t>牌局不应依赖“每次 Action 必须同步写数据库成功”才能继续。当前 GameState 主要在内存执行，Hand Events 与 Snapshot 可异步或按 Hand 批量持久化。短暂数据库故障不应直接锁死当前牌桌。</w:t>
      </w:r>
    </w:p>
    <w:p>
      <w:pPr>
        <w:pStyle w:val="Heading2"/>
        <w:keepNext/>
      </w:pPr>
      <w:r>
        <w:t>8.13 前端动画故障</w:t>
      </w:r>
    </w:p>
    <w:p>
      <w:r>
        <w:t>动画异常、掉帧或 Event Queue 积压不得影响 Server Poker Engine。客户端落后少量 Event 时正常播放，落后严重时跳过旧动画并 Fast Forward 到最新 Snapshot。</w:t>
      </w:r>
    </w:p>
    <w:p>
      <w:pPr>
        <w:pStyle w:val="Heading2"/>
        <w:keepNext/>
      </w:pPr>
      <w:r>
        <w:t>8.14 DeepSeek 成本保护</w:t>
      </w:r>
    </w:p>
    <w:p>
      <w:pPr>
        <w:pStyle w:val="ListBullet"/>
        <w:ind w:left="360" w:hanging="173"/>
      </w:pPr>
      <w:r>
        <w:t>每房间最多 9 AI，本身受 10 Seat 上限约束。</w:t>
      </w:r>
    </w:p>
    <w:p>
      <w:pPr>
        <w:pStyle w:val="ListBullet"/>
        <w:ind w:left="360" w:hanging="173"/>
      </w:pPr>
      <w:r>
        <w:t>限制单客户端同时创建房间数量。</w:t>
      </w:r>
    </w:p>
    <w:p>
      <w:pPr>
        <w:pStyle w:val="ListBullet"/>
        <w:ind w:left="360" w:hanging="173"/>
      </w:pPr>
      <w:r>
        <w:t>无真人时及时停止 AI Tournament。</w:t>
      </w:r>
    </w:p>
    <w:p>
      <w:pPr>
        <w:pStyle w:val="ListBullet"/>
        <w:ind w:left="360" w:hanging="173"/>
      </w:pPr>
      <w:r>
        <w:t>设置 Prompt 长度与输出 Token 上限。</w:t>
      </w:r>
    </w:p>
    <w:p>
      <w:pPr>
        <w:pStyle w:val="ListBullet"/>
        <w:ind w:left="360" w:hanging="173"/>
      </w:pPr>
      <w:r>
        <w:t>监控 AI 请求次数、Latency、Fallback Rate 与平均成本。</w:t>
      </w:r>
    </w:p>
    <w:p>
      <w:pPr>
        <w:pStyle w:val="Heading2"/>
        <w:keepNext/>
      </w:pPr>
      <w:r>
        <w:t>8.15 第一版安全边界</w:t>
      </w:r>
    </w:p>
    <w:p>
      <w:r>
        <w:t>第一版没有真钱、陌生人匹配和经济系统，因此不需要企业级 Anti-Cheat、KYC、设备指纹或复杂封禁系统。安全重点是：不能偷看牌、不能非法修改状态、不能用请求拖垮服务、不能让 LLM 故障卡住整桌。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区块 8 验收目标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通过网络断开、刷新、手机切后台、重复点击、过期状态、AI Timeout/500/Invalid JSON、恶意 Raise、邀请码枚举与恶意昵称等故障注入，牌局仍保持状态正确或安全降级。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9. 测试体系与项目验收标准</w:t>
      </w:r>
    </w:p>
    <w:p>
      <w:pPr>
        <w:pStyle w:val="Heading2"/>
        <w:keepNext/>
      </w:pPr>
      <w:r>
        <w:t>9.1 测试分层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Unit Test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Poker Rule Test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Integration Test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Multiplayer / WebSocket Test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E2E Test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↓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Long-running Simulation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 xml:space="preserve">   +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Manual UI / Animation / UX Review</w:t>
            </w:r>
          </w:p>
        </w:tc>
      </w:tr>
    </w:tbl>
    <w:p/>
    <w:p>
      <w:r>
        <w:t>德州扑克项目最危险的是极端牌局状态错误，因此 Poker Engine 规则测试、状态一致性和随机长跑测试优先级最高。动画流畅度、下注体验则必须在 Release 阶段做真实设备人工验收。</w:t>
      </w:r>
    </w:p>
    <w:p>
      <w:pPr>
        <w:pStyle w:val="Heading2"/>
        <w:keepNext/>
      </w:pPr>
      <w:r>
        <w:t>9.2 Poker Engine P0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必须覆盖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Deck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52 张唯一、Shuffle、Hole/Board/Burn 不重复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Dealer / Blind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首局随机、顺时针移动、跳过淘汰、Heads-Up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Betting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Check/Call/Bet/Raise/Re-Raise/All-in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Raise 边界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min/max Raise、Short All-in、Raise 权重开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Pot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普通 Pot、单/多 Side Pot、Fold 贡献、Split Pot、Odd Chip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Evaluator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全部牌型、同牌型 Kicker、A2345、Board Plays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Tournament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淘汰、同手多人淘汰、Blind Level、Heads-Up、Champion</w:t>
            </w:r>
          </w:p>
        </w:tc>
      </w:tr>
    </w:tbl>
    <w:p/>
    <w:p>
      <w:pPr>
        <w:pStyle w:val="Heading2"/>
        <w:keepNext/>
      </w:pPr>
      <w:r>
        <w:t>9.3 Burn Card 测试</w:t>
      </w:r>
    </w:p>
    <w:p>
      <w:r>
        <w:t>验证标准发牌顺序：Hole Cards -&gt; Burn -&gt; Flop x3 -&gt; Burn -&gt; Turn -&gt; Burn -&gt; River。自动化测试同时断言 Burn Card 永远不进入普通 Player View 或 Bot View。</w:t>
      </w:r>
    </w:p>
    <w:p>
      <w:pPr>
        <w:pStyle w:val="Heading2"/>
        <w:keepNext/>
      </w:pPr>
      <w:r>
        <w:t>9.4 Short All-in 与 All-in 边界</w:t>
      </w:r>
    </w:p>
    <w:p>
      <w:r>
        <w:t>Short All-in 需要多个序列测试，而不是单一 Case。还要覆盖“玩家剩余筹码少于 Call Amount 时的 All-in Call”，确保短筹码玩家可合法投入全部剩余筹码。</w:t>
      </w:r>
    </w:p>
    <w:p>
      <w:pPr>
        <w:pStyle w:val="Heading2"/>
        <w:keepNext/>
      </w:pPr>
      <w:r>
        <w:t>9.5 Hand Evaluator</w:t>
      </w:r>
    </w:p>
    <w:p>
      <w:r>
        <w:t>每种牌型单独测试，同时覆盖同类牌型内部比较，例如 Pair Kicker、Two Pair 高低对子、Full House trips 比较、Flush 逐张比较和 Straight 最高张比较。</w:t>
      </w:r>
    </w:p>
    <w:p>
      <w:pPr>
        <w:pStyle w:val="Heading2"/>
        <w:keepNext/>
      </w:pPr>
      <w:r>
        <w:t>9.6 Tournament 与 Blind</w:t>
      </w:r>
    </w:p>
    <w:p>
      <w:pPr>
        <w:pStyle w:val="ListBullet"/>
        <w:ind w:left="360" w:hanging="173"/>
      </w:pPr>
      <w:r>
        <w:t>10 人逐步淘汰到唯一 Champion。</w:t>
      </w:r>
    </w:p>
    <w:p>
      <w:pPr>
        <w:pStyle w:val="ListBullet"/>
        <w:ind w:left="360" w:hanging="173"/>
      </w:pPr>
      <w:r>
        <w:t>同 Hand 多人淘汰按本手开始 Stack 处理排名。</w:t>
      </w:r>
    </w:p>
    <w:p>
      <w:pPr>
        <w:pStyle w:val="ListBullet"/>
        <w:ind w:left="360" w:hanging="173"/>
      </w:pPr>
      <w:r>
        <w:t>Blind 计时到期但当前 Hand 未结束时，下一 Hand 才生效。</w:t>
      </w:r>
    </w:p>
    <w:p>
      <w:pPr>
        <w:pStyle w:val="ListBullet"/>
        <w:ind w:left="360" w:hanging="173"/>
      </w:pPr>
      <w:r>
        <w:t>按 Hands 升盲时验证边界，例如每 5 Hands 则第 6 Hand 使用新级别。</w:t>
      </w:r>
    </w:p>
    <w:p>
      <w:pPr>
        <w:pStyle w:val="Heading2"/>
        <w:keepNext/>
      </w:pPr>
      <w:r>
        <w:t>9.7 Time Bank 测试</w:t>
      </w:r>
    </w:p>
    <w:p>
      <w:pPr>
        <w:pStyle w:val="ListBullet"/>
        <w:ind w:left="360" w:hanging="173"/>
      </w:pPr>
      <w:r>
        <w:t>基础时间 + Time Bank 正确组合。</w:t>
      </w:r>
    </w:p>
    <w:p>
      <w:pPr>
        <w:pStyle w:val="ListBullet"/>
        <w:ind w:left="360" w:hanging="173"/>
      </w:pPr>
      <w:r>
        <w:t>主动使用后 timeBankRemaining 正确扣减。</w:t>
      </w:r>
    </w:p>
    <w:p>
      <w:pPr>
        <w:pStyle w:val="ListBullet"/>
        <w:ind w:left="360" w:hanging="173"/>
      </w:pPr>
      <w:r>
        <w:t>多次使用、用尽、超额请求。</w:t>
      </w:r>
    </w:p>
    <w:p>
      <w:pPr>
        <w:pStyle w:val="ListBullet"/>
        <w:ind w:left="360" w:hanging="173"/>
      </w:pPr>
      <w:r>
        <w:t>Time Bank 用尽后的 Auto Check / Auto Fold。</w:t>
      </w:r>
    </w:p>
    <w:p>
      <w:pPr>
        <w:pStyle w:val="ListBullet"/>
        <w:ind w:left="360" w:hanging="173"/>
      </w:pPr>
      <w:r>
        <w:t>断线时不自动消耗 Time Bank。</w:t>
      </w:r>
    </w:p>
    <w:p>
      <w:pPr>
        <w:pStyle w:val="Heading2"/>
        <w:keepNext/>
      </w:pPr>
      <w:r>
        <w:t>9.8 Invariant Test</w:t>
      </w:r>
    </w:p>
    <w:p>
      <w:r>
        <w:t>建议测试环境在每个合法 Action 之后自动 assert Engine Invariants，包括筹码守恒、卡牌唯一、Pot 非负、筹码非负、currentActor 唯一、Fold 玩家不能行动/获奖、ELIMINATED 玩家不能发牌。</w:t>
      </w:r>
    </w:p>
    <w:p>
      <w:pPr>
        <w:pStyle w:val="Heading2"/>
        <w:keepNext/>
      </w:pPr>
      <w:r>
        <w:t>9.9 Random Simulation / Poker Fuzzer</w:t>
      </w:r>
    </w:p>
    <w:p>
      <w:r>
        <w:t>实现 Headless Simulation Runner：创建 2-10 人 Tournament，每次从 Engine Legal Actions 中随机选择动作，持续到 Champion。至少进行数千场随机 Tournament，发布前可提升到万级。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可复现要求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每场 Simulation 保存 randomSeed。任何长跑发现的死锁、Side Pot mismatch 或 invariant violation 都能用同一个 Seed 100% 重放。</w:t>
            </w:r>
          </w:p>
        </w:tc>
      </w:tr>
    </w:tbl>
    <w:p/>
    <w:p>
      <w:pPr>
        <w:pStyle w:val="Heading2"/>
        <w:keepNext/>
      </w:pPr>
      <w:r>
        <w:t>9.10 Room 与邀请码测试</w:t>
      </w:r>
    </w:p>
    <w:p>
      <w:pPr>
        <w:pStyle w:val="ListBullet"/>
        <w:ind w:left="360" w:hanging="173"/>
      </w:pPr>
      <w:r>
        <w:t>创建房间、邀请码唯一、错误/过期邀请码。</w:t>
      </w:r>
    </w:p>
    <w:p>
      <w:pPr>
        <w:pStyle w:val="ListBullet"/>
        <w:ind w:left="360" w:hanging="173"/>
      </w:pPr>
      <w:r>
        <w:t>Room Full、昵称重复、玩家加入/离开/换座。</w:t>
      </w:r>
    </w:p>
    <w:p>
      <w:pPr>
        <w:pStyle w:val="ListBullet"/>
        <w:ind w:left="360" w:hanging="173"/>
      </w:pPr>
      <w:r>
        <w:t>AI 添加/删除、Ready、Host 权限与 Host 转移。</w:t>
      </w:r>
    </w:p>
    <w:p>
      <w:pPr>
        <w:pStyle w:val="ListBullet"/>
        <w:ind w:left="360" w:hanging="173"/>
      </w:pPr>
      <w:r>
        <w:t>比赛开始后禁止新增玩家/AI与修改核心配置。</w:t>
      </w:r>
    </w:p>
    <w:p>
      <w:pPr>
        <w:pStyle w:val="ListBullet"/>
        <w:ind w:left="360" w:hanging="173"/>
      </w:pPr>
      <w:r>
        <w:t>邀请码枚举触发 Rate Limit。</w:t>
      </w:r>
    </w:p>
    <w:p>
      <w:pPr>
        <w:pStyle w:val="Heading2"/>
        <w:keepNext/>
      </w:pPr>
      <w:r>
        <w:t>9.11 WebSocket / Snapshot / Event</w:t>
      </w:r>
    </w:p>
    <w:p>
      <w:r>
        <w:t>多客户端收到的公开 State 必须一致，私有牌信息按 Player View 正确隔离。测试 Event Sequence 丢失、重复 Event、过期 Action、actionId 重复，并验证客户端会重新同步而不是继续错误应用。</w:t>
      </w:r>
    </w:p>
    <w:p>
      <w:pPr>
        <w:pStyle w:val="Heading2"/>
        <w:keepNext/>
      </w:pPr>
      <w:r>
        <w:t>9.12 重连与移动网络</w:t>
      </w:r>
    </w:p>
    <w:p>
      <w:pPr>
        <w:pStyle w:val="ListBullet"/>
        <w:ind w:left="360" w:hanging="173"/>
      </w:pPr>
      <w:r>
        <w:t>比赛中断开 Wi-Fi，再切换蜂窝网络。</w:t>
      </w:r>
    </w:p>
    <w:p>
      <w:pPr>
        <w:pStyle w:val="ListBullet"/>
        <w:ind w:left="360" w:hanging="173"/>
      </w:pPr>
      <w:r>
        <w:t>浏览器刷新后恢复原 Seat、Stack、Hole Cards 与当前 Board。</w:t>
      </w:r>
    </w:p>
    <w:p>
      <w:pPr>
        <w:pStyle w:val="ListBullet"/>
        <w:ind w:left="360" w:hanging="173"/>
      </w:pPr>
      <w:r>
        <w:t>手机切后台 20 秒后返回。</w:t>
      </w:r>
    </w:p>
    <w:p>
      <w:pPr>
        <w:pStyle w:val="ListBullet"/>
        <w:ind w:left="360" w:hanging="173"/>
      </w:pPr>
      <w:r>
        <w:t>断线期间其他玩家继续行动，重连后直接恢复最新 Snapshot，不重播大量旧动画。</w:t>
      </w:r>
    </w:p>
    <w:p>
      <w:pPr>
        <w:pStyle w:val="Heading2"/>
        <w:keepNext/>
      </w:pPr>
      <w:r>
        <w:t>9.13 私有信息自动化安全测试</w:t>
      </w:r>
    </w:p>
    <w:p>
      <w:r>
        <w:t>直接针对 Player View / Bot View 做字段级断言，确保 Bob 的 Payload 不包含 Alice Hole Cards、Deck、Burn Cards 或 AI 私有推理；Bot A Context 不包含 Bot B 的私有底牌和内部 Memory。</w:t>
      </w:r>
    </w:p>
    <w:p>
      <w:pPr>
        <w:pStyle w:val="Heading2"/>
        <w:keepNext/>
      </w:pPr>
      <w:r>
        <w:t>9.14 DeepSeek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预期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正常结构化 Action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通过 Schema 与 Legal Action 校验后执行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Timeout / HTTP 500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Fallback AI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Invalid JSON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解析失败并 Fallback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非法动作 / Too-small Raise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Validator Reject -&gt; Fallback/重试策略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超长文本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输出限制，不影响核心牌局</w:t>
            </w:r>
          </w:p>
        </w:tc>
      </w:tr>
    </w:tbl>
    <w:p/>
    <w:p>
      <w:pPr>
        <w:pStyle w:val="Heading2"/>
        <w:keepNext/>
      </w:pPr>
      <w:r>
        <w:t>9.15 AI 决策质量测试</w:t>
      </w:r>
    </w:p>
    <w:p>
      <w:r>
        <w:t>建立固定 Poker Scenario Set，例如 50-100 个典型局面，检查困难 AI 是否落在合理策略范围。测试目的不是要求唯一动作，而是避免明显荒谬行为，例如 AKs BTN 深筹码无人入池却经常 Fold。</w:t>
      </w:r>
    </w:p>
    <w:p>
      <w:r>
        <w:t>同一 Scenario 可重复运行多次，允许合理策略随机性，但不应出现大比例无逻辑 All-in。</w:t>
      </w:r>
    </w:p>
    <w:p>
      <w:pPr>
        <w:pStyle w:val="Heading2"/>
        <w:keepNext/>
      </w:pPr>
      <w:r>
        <w:t>9.16 UI E2E 与下注交互</w:t>
      </w:r>
    </w:p>
    <w:p>
      <w:r>
        <w:t>E2E 覆盖单人开局、创建房间、邀请码加入、Ready、完成一手牌和完整 Tournament。常规下注必须验证无需键盘即可完成：1/3 Pot、1/2 Pot、2/3 Pot、Pot、All-in、Slider、+/-。</w:t>
      </w:r>
    </w:p>
    <w:p>
      <w:r>
        <w:t>快捷下注需统一筹码舍入；Raise Slider 最小值等于 minRaiseTo，最大值等于合法 All-in。All-in 使用两步操作，第一次选择金额，第二次确认提交。</w:t>
      </w:r>
    </w:p>
    <w:p>
      <w:pPr>
        <w:pStyle w:val="Heading2"/>
        <w:keepNext/>
      </w:pPr>
      <w:r>
        <w:t>9.17 动画与音效验收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体验点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验收内容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Deal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两轮发 Hole Cards 顺滑、Seat 时序正确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Burn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牌背移出 Deck，不展示牌面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Flop / Turn / River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翻牌顺序与 Event 一致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Showdown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Reveal -&gt; Best Five -&gt; Hand Category -&gt; Winner -&gt; Pot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Pot / Dealer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移动清晰但不过度拖慢牌局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音效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发牌、翻牌、下注、Fold、All-in、Winner、牌型语音</w:t>
            </w:r>
          </w:p>
        </w:tc>
      </w:tr>
    </w:tbl>
    <w:p/>
    <w:p>
      <w:r>
        <w:t>Showdown 是重点人工验收场景。获胜牌型应有对应音效/语音，例如 “Full House”，并正确高亮最终 Best Five。</w:t>
      </w:r>
    </w:p>
    <w:p>
      <w:pPr>
        <w:pStyle w:val="Heading2"/>
        <w:keepNext/>
      </w:pPr>
      <w:r>
        <w:t>9.18 响应式与实机</w:t>
      </w:r>
    </w:p>
    <w:p>
      <w:pPr>
        <w:pStyle w:val="ListBullet"/>
        <w:ind w:left="360" w:hanging="173"/>
      </w:pPr>
      <w:r>
        <w:t>现代 iPhone 竖屏尺寸（约 390 x 844）。</w:t>
      </w:r>
    </w:p>
    <w:p>
      <w:pPr>
        <w:pStyle w:val="ListBullet"/>
        <w:ind w:left="360" w:hanging="173"/>
      </w:pPr>
      <w:r>
        <w:t>小屏手机（约 360 x 800）。</w:t>
      </w:r>
    </w:p>
    <w:p>
      <w:pPr>
        <w:pStyle w:val="ListBullet"/>
        <w:ind w:left="360" w:hanging="173"/>
      </w:pPr>
      <w:r>
        <w:t>平板。</w:t>
      </w:r>
    </w:p>
    <w:p>
      <w:pPr>
        <w:pStyle w:val="ListBullet"/>
        <w:ind w:left="360" w:hanging="173"/>
      </w:pPr>
      <w:r>
        <w:t>1366 x 768、1920 x 1080 桌面端。</w:t>
      </w:r>
    </w:p>
    <w:p>
      <w:pPr>
        <w:pStyle w:val="ListBullet"/>
        <w:ind w:left="360" w:hanging="173"/>
      </w:pPr>
      <w:r>
        <w:t>10 人桌必须单独验收姓名、Stack、D/SB/BB、当前 Actor 与操作区不重叠。</w:t>
      </w:r>
    </w:p>
    <w:p>
      <w:pPr>
        <w:pStyle w:val="Heading2"/>
        <w:keepNext/>
      </w:pPr>
      <w:r>
        <w:t>9.19 性能、成本与监控</w:t>
      </w:r>
    </w:p>
    <w:p>
      <w:r>
        <w:t>性能测试优先验证单桌 10 人/9 AI、多个并行 Room、前端动画掉帧和 WebSocket 状态一致。DeepSeek 需要统计平均 Input Tokens、Output Tokens、Latency、Fallback Rate 与每场 Tournament 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上线监控指标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Active Rooms / Tournaments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当前活跃量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Active WebSockets / Reconnect Rate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联机健康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 Request Count / Latency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LLM 性能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 Timeout / Fallback Rate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降级质量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Action Rejection Rate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客户端/协议异常</w:t>
            </w:r>
          </w:p>
        </w:tc>
      </w:tr>
      <w:tr>
        <w:trPr>
          <w:trHeight w:hRule="atLeast"/>
        </w:trP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Game Error / Invariant Violation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核心 P0 监控</w:t>
            </w:r>
          </w:p>
        </w:tc>
      </w:tr>
    </w:tbl>
    <w:p/>
    <w:p>
      <w:pPr>
        <w:pStyle w:val="Heading2"/>
        <w:keepNext/>
      </w:pPr>
      <w:r>
        <w:t>9.20 CI 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建议执行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Commit / PR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Lint、Typecheck、Unit、Poker Rules、关键 Integration、Build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合并前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完整 Integration、关键 E2E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Nightly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大规模 Simulation、AI Scenario、Reconnect Stress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Release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完整 E2E、真实手机/浏览器、Load、AI Cost、人工动画验收</w:t>
            </w:r>
          </w:p>
        </w:tc>
      </w:tr>
    </w:tbl>
    <w:p/>
    <w:p>
      <w:r>
        <w:t>Poker Engine 核心规则测试必须 Merge Blocking。任何 P0 规则测试失败都禁止合并。</w:t>
      </w:r>
    </w:p>
    <w:p>
      <w:pPr>
        <w:pStyle w:val="Heading2"/>
        <w:keepNext/>
      </w:pPr>
      <w:r>
        <w:t>9.21 Bug 严重等级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级别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错误发牌、牌重复、Pot 错、赢家错、Hole Card 泄露、比赛死锁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禁止上线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重连失败、AI 经常卡住、下注金额/倒计时错误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Release Block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轻微掉帧、非核心 UI 偏移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视情况修复</w:t>
            </w:r>
          </w:p>
        </w:tc>
      </w:tr>
    </w:tbl>
    <w:p/>
    <w:p>
      <w:pPr>
        <w:pStyle w:val="Heading2"/>
        <w:keepNext/>
      </w:pPr>
      <w:r>
        <w:t>9.22 MVP 硬门槛</w:t>
      </w:r>
    </w:p>
    <w:p>
      <w:pPr>
        <w:pStyle w:val="ListBullet"/>
        <w:ind w:left="360" w:hanging="173"/>
      </w:pPr>
      <w:r>
        <w:t>所有 Poker Engine P0 测试 100% 通过。</w:t>
      </w:r>
    </w:p>
    <w:p>
      <w:pPr>
        <w:pStyle w:val="ListBullet"/>
        <w:ind w:left="360" w:hanging="173"/>
      </w:pPr>
      <w:r>
        <w:t>至少数千场随机 Tournament 无死锁、无 invariant violation。</w:t>
      </w:r>
    </w:p>
    <w:p>
      <w:pPr>
        <w:pStyle w:val="ListBullet"/>
        <w:ind w:left="360" w:hanging="173"/>
      </w:pPr>
      <w:r>
        <w:t>两个以上真实设备可以稳定完成整场好友比赛。</w:t>
      </w:r>
    </w:p>
    <w:p>
      <w:pPr>
        <w:pStyle w:val="ListBullet"/>
        <w:ind w:left="360" w:hanging="173"/>
      </w:pPr>
      <w:r>
        <w:t>刷新、断网、网络切换能够恢复。</w:t>
      </w:r>
    </w:p>
    <w:p>
      <w:pPr>
        <w:pStyle w:val="ListBullet"/>
        <w:ind w:left="360" w:hanging="173"/>
      </w:pPr>
      <w:r>
        <w:t>客户端无法获得未授权 Hole Cards / Burn Cards / Deck。</w:t>
      </w:r>
    </w:p>
    <w:p>
      <w:pPr>
        <w:pStyle w:val="ListBullet"/>
        <w:ind w:left="360" w:hanging="173"/>
      </w:pPr>
      <w:r>
        <w:t>DeepSeek 故障不影响比赛继续。</w:t>
      </w:r>
    </w:p>
    <w:p>
      <w:pPr>
        <w:pStyle w:val="ListBullet"/>
        <w:ind w:left="360" w:hanging="173"/>
      </w:pPr>
      <w:r>
        <w:t>手机和桌面端绝大多数常规下注不需要键盘。</w:t>
      </w:r>
    </w:p>
    <w:p>
      <w:pPr>
        <w:pStyle w:val="ListBullet"/>
        <w:ind w:left="360" w:hanging="173"/>
      </w:pPr>
      <w:r>
        <w:t>Deal / Burn / Board / Showdown 动画达到可接受流畅度。</w:t>
      </w:r>
    </w:p>
    <w:p>
      <w:r>
        <w:br w:type="page"/>
      </w:r>
    </w:p>
    <w:p>
      <w:pPr>
        <w:pStyle w:val="Heading1"/>
        <w:keepNext/>
      </w:pPr>
      <w:r>
        <w:t>10. 技术栈、项目结构、开发顺序与版本路线图</w:t>
      </w:r>
    </w:p>
    <w:p>
      <w:pPr>
        <w:pStyle w:val="Heading2"/>
        <w:keepNext/>
      </w:pPr>
      <w:r>
        <w:t>10.1 第一版总体技术方向</w:t>
      </w:r>
    </w:p>
    <w:p>
      <w:r>
        <w:t>第一版采用 Web 前端 + 单实例模块化单体后端 + PostgreSQL + DeepSeek API。目标是结构清楚、边界明确、调试容易，而不是提前建设分布式复杂基础设施。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建议技术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Frontend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React + TypeScript + Vite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UI / Styling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Tailwind CSS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Animation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Motion / Framer Motion + AnimationQueue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Client State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Zustand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Backend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Node.js + TypeScript + Fastify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Realtime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WebSocket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Validation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Zod 或同类 Schema Validation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Database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ORM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Drizzle（可替换，非核心决策）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DeepSeek API + Local Fallback Strategy</w:t>
            </w:r>
          </w:p>
        </w:tc>
      </w:tr>
    </w:tbl>
    <w:p/>
    <w:p>
      <w:pPr>
        <w:pStyle w:val="Heading2"/>
        <w:keepNext/>
      </w:pPr>
      <w:r>
        <w:t>10.2 为什么选择 Vite + React</w:t>
      </w:r>
    </w:p>
    <w:p>
      <w:r>
        <w:t>项目核心是实时游戏客户端，不依赖 SSR 与复杂 SEO。Vite + React 更轻，WebSocket 与动画开发直接，构建和本地调试成本低。</w:t>
      </w:r>
    </w:p>
    <w:p>
      <w:pPr>
        <w:pStyle w:val="Heading2"/>
        <w:keepNext/>
      </w:pPr>
      <w:r>
        <w:t>10.3 前端牌桌布局与动画</w:t>
      </w:r>
    </w:p>
    <w:p>
      <w:r>
        <w:t>普通页面可以使用 Tailwind；横向 2-10 Seat 牌桌建议使用基于 Seat 坐标的 absolute positioning / transform，不依赖普通文档流。动画单独通过 AnimationQueue 消费 Game Events，避免散落在大量 React Component 中。</w:t>
      </w:r>
    </w:p>
    <w:p>
      <w:r>
        <w:t>动画实现优先使用 transform / opacity 等 GPU 友好属性，减少 Layout Thrashing 和整棵 React Tree 重渲染。</w:t>
      </w:r>
    </w:p>
    <w:p>
      <w:pPr>
        <w:pStyle w:val="Heading2"/>
        <w:keepNext/>
      </w:pPr>
      <w:r>
        <w:t>10.4 后端与共享类型</w:t>
      </w:r>
    </w:p>
    <w:p>
      <w:r>
        <w:t>第一版后端推荐 TypeScript + Node.js + Fastify。核心优势是前后端共享 Action、Event、Config、Error Code 与 Player View 类型，减少协议漂移。</w:t>
      </w:r>
    </w:p>
    <w:p>
      <w:pPr>
        <w:pStyle w:val="Heading2"/>
        <w:keepNext/>
      </w:pPr>
      <w:r>
        <w:t>10.5 Monorepo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poker/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apps/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├─ web/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└─ server/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packages/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├─ poker-engine/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├─ poker-math/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├─ protocol/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│  └─ shared/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tests/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└─ docs/</w:t>
            </w:r>
          </w:p>
        </w:tc>
      </w:tr>
    </w:tbl>
    <w:p/>
    <w:p>
      <w:pPr>
        <w:pStyle w:val="Heading2"/>
        <w:keepNext/>
      </w:pPr>
      <w:r>
        <w:t>10.6 poker-engine package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packages/poker-engine/src/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cards/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deck/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hand/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betting/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pot/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evaluator/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tournament/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state/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events/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actions/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└─ rng/</w:t>
            </w:r>
          </w:p>
        </w:tc>
      </w:tr>
    </w:tbl>
    <w:p/>
    <w:p>
      <w:r>
        <w:t>该 package 不允许依赖 React、Fastify、WebSocket、DeepSeek 或数据库。</w:t>
      </w:r>
    </w:p>
    <w:p>
      <w:pPr>
        <w:pStyle w:val="Heading2"/>
        <w:keepNext/>
      </w:pPr>
      <w:r>
        <w:t>10.7 poker-math package</w:t>
      </w:r>
    </w:p>
    <w:p>
      <w:r>
        <w:t>提供 AI 需要的确定性数学能力，例如 Hand Strength、Equity、Pot Odds、Stack BB、Position 与基础 Range 计算。DeepSeek 主要负责策略推理，而不是重复做可靠性较低的基础数学。</w:t>
      </w:r>
    </w:p>
    <w:p>
      <w:pPr>
        <w:pStyle w:val="Heading2"/>
        <w:keepNext/>
      </w:pPr>
      <w:r>
        <w:t>10.8 protocol package</w:t>
      </w:r>
    </w:p>
    <w:p>
      <w:r>
        <w:t>定义 Client -&gt; Server 与 Server -&gt; Client 的 Schema，例如 JoinRoom、Ready、Raise、UseTimeBank、RoomSnapshot、GameSnapshot、GameEvent、ReconnectResult 与 Error。所有外部输入先 Schema Validate 再进入业务层。</w:t>
      </w:r>
    </w:p>
    <w:p>
      <w:pPr>
        <w:pStyle w:val="Heading2"/>
        <w:keepNext/>
      </w:pPr>
      <w:r>
        <w:t>10.9 AI 模块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server/ai/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controller/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context/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deepseek/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fallback/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├─ memory/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└─ validation/</w:t>
            </w:r>
          </w:p>
        </w:tc>
      </w:tr>
    </w:tbl>
    <w:p/>
    <w:p>
      <w:r>
        <w:t>第一版只实现 DeepSeekPokerProvider，但外层保留 AIProvider 抽象，未来添加 GPT、Claude、Gemini 或用户自定义 Provider 时不需要改 Poker Engine。第一版仍只有一个“困难”AI 难度。</w:t>
      </w:r>
    </w:p>
    <w:p>
      <w:pPr>
        <w:pStyle w:val="Heading2"/>
        <w:keepNext/>
      </w:pPr>
      <w:r>
        <w:t>10.10 数据库模型</w:t>
      </w:r>
    </w:p>
    <w:p>
      <w:r>
        <w:t>PostgreSQL 主要用于 Room/Tournament 元数据、Hand History、Snapshot、比赛结果与 AI 使用统计。建议至少预留以下核心表：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373737"/>
                <w:sz w:val="17"/>
              </w:rPr>
              <w:t>rooms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tournaments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tournament_players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hands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hand_events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game_snapshots</w:t>
              <w:br/>
            </w:r>
            <w:r>
              <w:rPr>
                <w:rFonts w:ascii="Liberation Mono" w:hAnsi="Liberation Mono"/>
                <w:color w:val="373737"/>
                <w:sz w:val="17"/>
              </w:rPr>
              <w:t>ai_requests</w:t>
            </w:r>
          </w:p>
        </w:tc>
      </w:tr>
    </w:tbl>
    <w:p/>
    <w:p>
      <w:r>
        <w:t>不保存动画过程、窗口大小等纯前端 UI 状态。数据库只保存能重建比赛、分析牌局或定位问题的数据。</w:t>
      </w:r>
    </w:p>
    <w:p>
      <w:pPr>
        <w:pStyle w:val="Heading2"/>
        <w:keepNext/>
      </w:pPr>
      <w:r>
        <w:t>10.11 TournamentConfig</w:t>
      </w:r>
    </w:p>
    <w:p>
      <w:r>
        <w:t>单人模式与好友自定义房共用同一套 TournamentConfig，例如 maxPlayers、startingStack、smallBlind、bigBlind、blindMode、blindStructure、actionTime、timeBank。前端可以预校验，服务端必须再次做最终 Schema Validation。</w:t>
      </w:r>
    </w:p>
    <w:p>
      <w:pPr>
        <w:pStyle w:val="Heading2"/>
        <w:keepNext/>
      </w:pPr>
      <w:r>
        <w:t>10.12 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Phase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阶段目标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Poker Engine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规则完整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Poker Engine Tests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P0 规则可信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Headless / CLI Simulation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无 UI 完整运行 Tournament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Poker Math + DeepSeek AI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AI 可稳定打完整场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Web Poker Table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横向桌、下注、Time Bank 能玩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Room / Invite / WebSocket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好友联机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Reconnect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刷新、切网、移动端后台恢复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Animation / Sound Polish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Deal/Burn/Board/Showdown 核心体验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Stability / Security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Fallback、幂等、Projection、Rate Limit</w:t>
            </w:r>
          </w:p>
        </w:tc>
      </w:tr>
      <w:tr>
        <w:trPr>
          <w:trHeight w:hRule="atLeast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Release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真实设备与完整验收</w:t>
            </w:r>
          </w:p>
        </w:tc>
      </w:tr>
    </w:tbl>
    <w:p/>
    <w:p>
      <w:pPr>
        <w:pStyle w:val="Heading2"/>
        <w:keepNext/>
      </w:pPr>
      <w:r>
        <w:t>10.13 Phase 1-3：先解决规则风险</w:t>
      </w:r>
    </w:p>
    <w:p>
      <w:r>
        <w:t>先实现 Poker Engine、规则测试和 Headless Simulator。Simulator 应输出清晰的行动、Board 与结果，用于快速复现复杂 Side Pot、Short All-in 和 Heads-Up Bug。漂亮 UI 不应该早于核心规则稳定。</w:t>
      </w:r>
    </w:p>
    <w:p>
      <w:pPr>
        <w:pStyle w:val="Heading2"/>
        <w:keepNext/>
      </w:pPr>
      <w:r>
        <w:t>10.14 Phase 4：AI</w:t>
      </w:r>
    </w:p>
    <w:p>
      <w:r>
        <w:t>先在模拟 Player View 上接 Poker Math、AI Context、DeepSeek、独立 Memory 和 Fallback。目标是 AI 能稳定完成完整 Tournament，之后再接 Web UI。</w:t>
      </w:r>
    </w:p>
    <w:p>
      <w:pPr>
        <w:pStyle w:val="Heading2"/>
        <w:keepNext/>
      </w:pPr>
      <w:r>
        <w:t>10.15 Phase 5-8：UI、联机、重连、体验</w:t>
      </w:r>
    </w:p>
    <w:p>
      <w:pPr>
        <w:pStyle w:val="ListBullet"/>
        <w:ind w:left="360" w:hanging="173"/>
      </w:pPr>
      <w:r>
        <w:t>Web Poker Table：横向牌桌、2-10 Seat、Hole Cards、Board、Pot、快捷下注、Slider、Time Bank。</w:t>
      </w:r>
    </w:p>
    <w:p>
      <w:pPr>
        <w:pStyle w:val="ListBullet"/>
        <w:ind w:left="360" w:hanging="173"/>
      </w:pPr>
      <w:r>
        <w:t>Room：创建、邀请码、加入、Lobby、Ready、Host、AI Seat。</w:t>
      </w:r>
    </w:p>
    <w:p>
      <w:pPr>
        <w:pStyle w:val="ListBullet"/>
        <w:ind w:left="360" w:hanging="173"/>
      </w:pPr>
      <w:r>
        <w:t>Reconnect：Player Token、Snapshot、Sequence、网络切换与移动端后台。</w:t>
      </w:r>
    </w:p>
    <w:p>
      <w:pPr>
        <w:pStyle w:val="ListBullet"/>
        <w:ind w:left="360" w:hanging="173"/>
      </w:pPr>
      <w:r>
        <w:t>体验：Deal、Burn、Flop/Turn/River、Showdown、Winner 动画与基础音效/牌型语音。</w:t>
      </w:r>
    </w:p>
    <w:p>
      <w:pPr>
        <w:pStyle w:val="Heading2"/>
        <w:keepNext/>
      </w:pPr>
      <w:r>
        <w:t>10.16 Phase 9-10：稳定性与发布</w:t>
      </w:r>
    </w:p>
    <w:p>
      <w:r>
        <w:t>最后集中处理 Fallback、Action Idempotency、Rate Limit、AI Timeout、State Projection、结构化日志、性能测试与多设备 E2E。正式 Release 前必须在真实手机和电脑上完整打一场好友 Tournament。</w:t>
      </w:r>
    </w:p>
    <w:p>
      <w:pPr>
        <w:pStyle w:val="Heading2"/>
        <w:keepNext/>
      </w:pPr>
      <w:r>
        <w:t>10.17 MVP 正式包含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领域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MVP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规则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No-Limit Hold'em Freezeout，2-10 人，标准 Dealer/Blind、All-in、Side Pot、Burn Card、Showdown、Time Bank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单人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1 真人 + 1-9 DeepSeek 困难 AI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好友房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创建、邀请码加入、Ready、AI、Host、重连、淘汰观战、再来一局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UI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白色极简、横向牌桌、Responsive、快捷下注、Slider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体验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Deal/Burn/Board/Showdown 动画、基础音效、牌型音效</w:t>
            </w:r>
          </w:p>
        </w:tc>
      </w:tr>
    </w:tbl>
    <w:p/>
    <w:p>
      <w:pPr>
        <w:pStyle w:val="Heading2"/>
        <w:keepNext/>
      </w:pPr>
      <w:r>
        <w:t>10.18 MVP 明确不做</w:t>
      </w:r>
    </w:p>
    <w:p>
      <w:pPr>
        <w:pStyle w:val="ListBullet"/>
        <w:ind w:left="360" w:hanging="173"/>
      </w:pPr>
      <w:r>
        <w:t>陌生人匹配、公共大厅、排位、好友系统、复杂账号。</w:t>
      </w:r>
    </w:p>
    <w:p>
      <w:pPr>
        <w:pStyle w:val="ListBullet"/>
        <w:ind w:left="360" w:hanging="173"/>
      </w:pPr>
      <w:r>
        <w:t>多桌锦标赛、Rebuy、Bounty、充值、商城。</w:t>
      </w:r>
    </w:p>
    <w:p>
      <w:pPr>
        <w:pStyle w:val="ListBullet"/>
        <w:ind w:left="360" w:hanging="173"/>
      </w:pPr>
      <w:r>
        <w:t>文字聊天、语音、外部自由观战。</w:t>
      </w:r>
    </w:p>
    <w:p>
      <w:pPr>
        <w:pStyle w:val="ListBullet"/>
        <w:ind w:left="360" w:hanging="173"/>
      </w:pPr>
      <w:r>
        <w:t>多 AI 模型、用户自定义 API Key、多档 AI 难度。</w:t>
      </w:r>
    </w:p>
    <w:p>
      <w:pPr>
        <w:pStyle w:val="ListBullet"/>
        <w:ind w:left="360" w:hanging="173"/>
      </w:pPr>
      <w:r>
        <w:t>Redis、微服务、Kafka、Kubernetes、多区域部署。</w:t>
      </w:r>
    </w:p>
    <w:p>
      <w:pPr>
        <w:pStyle w:val="Heading2"/>
        <w:keepNext/>
      </w:pPr>
      <w:r>
        <w:t>10.19 后续版本方向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候选方向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V1.1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新手/普通 AI、更多房间预设、Replay、更完整 Hand History、长期战绩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V1.2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大师 AI、更多 AI Provider、用户 API Key、OpenAI-Compatible、多模型同桌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V2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用户账号、好友、战绩/排行、Public Room、Matchmaking、MTT</w:t>
            </w:r>
          </w:p>
        </w:tc>
      </w:tr>
    </w:tbl>
    <w:p/>
    <w:p>
      <w:pPr>
        <w:pStyle w:val="Heading2"/>
        <w:keepNext/>
      </w:pPr>
      <w:r>
        <w:t>10.20 项目的四个核心技术资产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资产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价值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Poker Engine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规则标准、可靠、可测试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Multiplayer State System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Snapshot + Event + Reconnect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 Poker Controller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Poker Math + DeepSeek + 独立 Memory + Fallback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Poker Interaction Layer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横向牌桌 + 快捷下注 + 动画 + Showdown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区块 10 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开发顺序固定为：Engine -&gt; 测试 -&gt; Headless Simulation -&gt; AI -&gt; Web UI -&gt; 好友房 -&gt; 重连 -&gt; 动画音效 -&gt; 稳定性 -&gt; 发布。任何新功能若会打乱这条主线，应先判断是否属于 MVP。</w:t>
            </w:r>
          </w:p>
        </w:tc>
      </w:tr>
    </w:tbl>
    <w:p/>
    <w:p>
      <w:pPr>
        <w:pStyle w:val="Heading1"/>
        <w:keepNext/>
      </w:pPr>
      <w:r>
        <w:t>附录 A. 架构红线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红线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1F1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规则属于 Engine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任何外部模块都不能绕过 Engine 修改规则状态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状态属于 Server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客户端不是牌局真实来源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AI 只能决定 Action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DeepSeek 不能直接控制筹码、牌或 Pot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客户端只展示与请求 Action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所有金额、Turn、权限再次由服务端验证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动画不能改变规则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慢动画、掉帧、跳帧不得改变 Engine 状态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私有信息按 Player View 投影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隐藏底牌、Deck、Burn Card 不进入未授权客户端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一桌状态串行化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同一 Tournament 不允许并发 mutate GameState</w:t>
            </w:r>
          </w:p>
        </w:tc>
      </w:tr>
      <w:tr>
        <w:trPr>
          <w:trHeight w:hRule="atLeast"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局部故障必须可降级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真人/AI/网络问题不能让整桌卡死</w:t>
            </w:r>
          </w:p>
        </w:tc>
      </w:tr>
    </w:tbl>
    <w:p/>
    <w:p>
      <w:pPr>
        <w:pStyle w:val="Heading1"/>
        <w:keepNext/>
      </w:pPr>
      <w:r>
        <w:t>附录 B. MVP 发布门槛</w:t>
      </w:r>
    </w:p>
    <w:p>
      <w:pPr>
        <w:pStyle w:val="ListBullet"/>
        <w:ind w:left="360" w:hanging="173"/>
      </w:pPr>
      <w:r>
        <w:t>Poker Engine P0 规则测试全部通过。</w:t>
      </w:r>
    </w:p>
    <w:p>
      <w:pPr>
        <w:pStyle w:val="ListBullet"/>
        <w:ind w:left="360" w:hanging="173"/>
      </w:pPr>
      <w:r>
        <w:t>数千场随机 Tournament 无 invariant violation 与死锁。</w:t>
      </w:r>
    </w:p>
    <w:p>
      <w:pPr>
        <w:pStyle w:val="ListBullet"/>
        <w:ind w:left="360" w:hanging="173"/>
      </w:pPr>
      <w:r>
        <w:t>2-10 人规则、Heads-Up、Short All-in、多 Side Pot、Split Pot、Odd Chip 正确。</w:t>
      </w:r>
    </w:p>
    <w:p>
      <w:pPr>
        <w:pStyle w:val="ListBullet"/>
        <w:ind w:left="360" w:hanging="173"/>
      </w:pPr>
      <w:r>
        <w:t>Burn Card 规则正确且有动画，但任何普通玩家与 AI 不获得 Burn Card 牌面。</w:t>
      </w:r>
    </w:p>
    <w:p>
      <w:pPr>
        <w:pStyle w:val="ListBullet"/>
        <w:ind w:left="360" w:hanging="173"/>
      </w:pPr>
      <w:r>
        <w:t>Hand History 从第一版保存结构化 Events。</w:t>
      </w:r>
    </w:p>
    <w:p>
      <w:pPr>
        <w:pStyle w:val="ListBullet"/>
        <w:ind w:left="360" w:hanging="173"/>
      </w:pPr>
      <w:r>
        <w:t>两个以上真实设备通过邀请码进入同一房间并完成完整比赛。</w:t>
      </w:r>
    </w:p>
    <w:p>
      <w:pPr>
        <w:pStyle w:val="ListBullet"/>
        <w:ind w:left="360" w:hanging="173"/>
      </w:pPr>
      <w:r>
        <w:t>刷新、Wi-Fi/蜂窝切换、手机后台恢复正常。</w:t>
      </w:r>
    </w:p>
    <w:p>
      <w:pPr>
        <w:pStyle w:val="ListBullet"/>
        <w:ind w:left="360" w:hanging="173"/>
      </w:pPr>
      <w:r>
        <w:t>Time Bank 正常使用并由 Server 权威计时。</w:t>
      </w:r>
    </w:p>
    <w:p>
      <w:pPr>
        <w:pStyle w:val="ListBullet"/>
        <w:ind w:left="360" w:hanging="173"/>
      </w:pPr>
      <w:r>
        <w:t>DeepSeek Timeout/500/非法输出时自动 Fallback，牌局不停。</w:t>
      </w:r>
    </w:p>
    <w:p>
      <w:pPr>
        <w:pStyle w:val="ListBullet"/>
        <w:ind w:left="360" w:hanging="173"/>
      </w:pPr>
      <w:r>
        <w:t>客户端无法读取其他未公开 Hole Cards、Deck 或 AI 私有上下文。</w:t>
      </w:r>
    </w:p>
    <w:p>
      <w:pPr>
        <w:pStyle w:val="ListBullet"/>
        <w:ind w:left="360" w:hanging="173"/>
      </w:pPr>
      <w:r>
        <w:t>手机端常规下注无需键盘，All-in 为两步确认。</w:t>
      </w:r>
    </w:p>
    <w:p>
      <w:pPr>
        <w:pStyle w:val="ListBullet"/>
        <w:ind w:left="360" w:hanging="173"/>
      </w:pPr>
      <w:r>
        <w:t>Deal、Burn、Flop、Turn、River、Showdown 与 Winner 动画流畅，牌型音效正常。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Texas Hold'em 项目规划 · 区块 6-10 · v0.2</w:t>
    </w:r>
  </w:p>
  <w:p>
    <w:pPr>
      <w:jc w:val="right"/>
    </w:pPr>
    <w:r>
      <w:rPr>
        <w:rFonts w:ascii="Noto Sans CJK SC" w:hAnsi="Noto Sans CJK SC" w:eastAsia="Noto Sans CJK S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19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191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德州扑克项目规划 - 区块6-10</dc:title>
  <dc:subject>Poker Engine、联机架构、稳定性、安全、测试与技术路线</dc:subject>
  <dc:creator>python-docx</dc:creator>
  <cp:keywords/>
  <dc:description>Draft v0.2; confirmed planning blocks 6-10.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